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9" w:h="16834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180" w:after="18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80"/>
      <w:ind w:firstLine="0"/>
    </w:pPr>
    <w:rPr>
      <w:rFonts w:ascii="Times New Roman" w:hAnsi="Times New Roman" w:eastAsia="標楷體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圖表註">
    <w:name w:val="圖表註"/>
    <w:basedOn w:val="Normal"/>
    <w:pPr>
      <w:spacing w:before="0" w:after="80" w:line="240" w:lineRule="auto"/>
      <w:ind w:left="1080" w:hanging="1080"/>
    </w:pPr>
    <w:rPr>
      <w:rFonts w:ascii="Times New Roman" w:hAnsi="Times New Roman" w:eastAsia="標楷體"/>
      <w:sz w:val="21"/>
    </w:rPr>
  </w:style>
  <w:style w:type="paragraph" w:customStyle="1" w:styleId="AppendixHeading">
    <w:name w:val="Appendix Heading"/>
    <w:basedOn w:val="Normal"/>
    <w:pPr>
      <w:keepNext/>
      <w:pageBreakBefore/>
      <w:spacing w:before="180" w:after="180"/>
      <w:outlineLvl w:val="0"/>
    </w:pPr>
    <w:rPr>
      <w:rFonts w:ascii="Times New Roman" w:hAnsi="Times New Roman" w:eastAsia="標楷體"/>
      <w:b/>
      <w:sz w:val="36"/>
    </w:rPr>
  </w:style>
  <w:style w:type="paragraph" w:customStyle="1" w:styleId="TOC1">
    <w:name w:val="TOC 1"/>
    <w:pPr>
      <w:spacing w:before="0" w:after="40"/>
      <w:ind w:left="0" w:firstLine="0"/>
    </w:pPr>
    <w:rPr>
      <w:rFonts w:ascii="Times New Roman" w:hAnsi="Times New Roman" w:eastAsia="標楷體"/>
      <w:b w:val="0"/>
      <w:sz w:val="24"/>
    </w:rPr>
  </w:style>
  <w:style w:type="paragraph" w:customStyle="1" w:styleId="TOC2">
    <w:name w:val="TOC 2"/>
    <w:pPr>
      <w:spacing w:before="0" w:after="40"/>
      <w:ind w:left="240" w:firstLine="0"/>
    </w:pPr>
    <w:rPr>
      <w:rFonts w:ascii="Times New Roman" w:hAnsi="Times New Roman" w:eastAsia="標楷體"/>
      <w:b w:val="0"/>
      <w:sz w:val="24"/>
    </w:rPr>
  </w:style>
  <w:style w:type="paragraph" w:customStyle="1" w:styleId="TOC3">
    <w:name w:val="TOC 3"/>
    <w:pPr>
      <w:spacing w:before="0" w:after="40"/>
      <w:ind w:left="480" w:firstLine="0"/>
    </w:pPr>
    <w:rPr>
      <w:rFonts w:ascii="Times New Roman" w:hAnsi="Times New Roman" w:eastAsia="標楷體"/>
      <w:b w:val="0"/>
      <w:sz w:val="24"/>
    </w:rPr>
  </w:style>
  <w:style w:type="paragraph" w:customStyle="1" w:styleId="TOC4">
    <w:name w:val="TOC 4"/>
    <w:pPr>
      <w:spacing w:before="0" w:after="40"/>
      <w:ind w:left="720" w:firstLine="0"/>
    </w:pPr>
    <w:rPr>
      <w:rFonts w:ascii="Times New Roman" w:hAnsi="Times New Roman" w:eastAsia="標楷體"/>
      <w:b w:val="0"/>
      <w:sz w:val="24"/>
    </w:rPr>
  </w:style>
  <w:style w:type="paragraph" w:customStyle="1" w:styleId="Caption圖">
    <w:name w:val="Caption 圖"/>
    <w:basedOn w:val="Caption"/>
  </w:style>
  <w:style w:type="paragraph" w:customStyle="1" w:styleId="Caption表">
    <w:name w:val="Caption 表"/>
    <w:basedOn w:val="Caption"/>
  </w:style>
  <w:style w:type="paragraph" w:customStyle="1" w:styleId="ThesisLevel4">
    <w:name w:val="Thesis Level 4"/>
    <w:basedOn w:val="Normal"/>
    <w:pPr>
      <w:spacing w:before="60" w:after="0"/>
      <w:ind w:firstLine="0"/>
    </w:pPr>
    <w:rPr>
      <w:rFonts w:ascii="Times New Roman" w:hAnsi="Times New Roman" w:eastAsia="標楷體"/>
      <w:b/>
      <w:sz w:val="24"/>
    </w:rPr>
  </w:style>
  <w:style w:type="paragraph" w:customStyle="1" w:styleId="ThesisLevel4Lead">
    <w:name w:val="Thesis Level 4 Lead"/>
    <w:basedOn w:val="Normal"/>
    <w:pPr>
      <w:spacing w:before="0" w:after="0"/>
      <w:ind w:firstLine="480"/>
    </w:pPr>
    <w:rPr>
      <w:rFonts w:ascii="Times New Roman" w:hAnsi="Times New Roman" w:eastAsia="標楷體"/>
      <w:sz w:val="24"/>
    </w:rPr>
  </w:style>
  <w:style w:type="paragraph" w:customStyle="1" w:styleId="ThesisLevel4Body">
    <w:name w:val="Thesis Level 4 Body"/>
    <w:basedOn w:val="Normal"/>
    <w:pPr>
      <w:spacing w:before="0" w:after="0"/>
      <w:ind w:firstLine="480"/>
    </w:pPr>
    <w:rPr>
      <w:rFonts w:ascii="Times New Roman" w:hAnsi="Times New Roman" w:eastAsia="標楷體"/>
      <w:sz w:val="24"/>
    </w:rPr>
  </w:style>
  <w:style w:type="paragraph" w:customStyle="1" w:styleId="ThesisLevel5">
    <w:name w:val="Thesis Level 5"/>
    <w:basedOn w:val="Normal"/>
    <w:pPr>
      <w:spacing w:before="60" w:after="0"/>
      <w:ind w:left="360" w:firstLine="0"/>
    </w:pPr>
    <w:rPr>
      <w:rFonts w:ascii="Times New Roman" w:hAnsi="Times New Roman" w:eastAsia="標楷體"/>
      <w:b/>
      <w:sz w:val="24"/>
    </w:rPr>
  </w:style>
  <w:style w:type="paragraph" w:customStyle="1" w:styleId="ThesisLevel5Body">
    <w:name w:val="Thesis Level 5 Body"/>
    <w:basedOn w:val="Normal"/>
    <w:pPr>
      <w:spacing w:before="0" w:after="0"/>
      <w:ind w:left="360" w:firstLine="480"/>
    </w:pPr>
    <w:rPr>
      <w:rFonts w:ascii="Times New Roman" w:hAnsi="Times New Roman" w:eastAsia="標楷體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